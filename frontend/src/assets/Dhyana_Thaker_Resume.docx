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393B" w14:textId="3F5701CD" w:rsidR="00710E31" w:rsidRDefault="004C43AC" w:rsidP="00623300">
      <w:pPr>
        <w:spacing w:after="0"/>
        <w:jc w:val="center"/>
      </w:pPr>
      <w:r>
        <w:rPr>
          <w:b/>
          <w:sz w:val="36"/>
        </w:rPr>
        <w:t>NIHAR</w:t>
      </w:r>
      <w:r w:rsidR="00000000">
        <w:rPr>
          <w:b/>
          <w:sz w:val="36"/>
        </w:rPr>
        <w:t xml:space="preserve"> </w:t>
      </w:r>
      <w:r>
        <w:rPr>
          <w:b/>
          <w:sz w:val="36"/>
        </w:rPr>
        <w:t>SAKHRELIYA</w:t>
      </w:r>
    </w:p>
    <w:p w14:paraId="21ECE2A4" w14:textId="0B498581" w:rsidR="00623300" w:rsidRDefault="00000000" w:rsidP="008D68B8">
      <w:pPr>
        <w:spacing w:after="0"/>
        <w:jc w:val="center"/>
      </w:pPr>
      <w:r>
        <w:t>Surat, Gujarat | +91 9</w:t>
      </w:r>
      <w:r w:rsidR="004C43AC">
        <w:t>157227149</w:t>
      </w:r>
      <w:r>
        <w:t xml:space="preserve"> | </w:t>
      </w:r>
      <w:r w:rsidR="004C43AC">
        <w:t>niharsakhreliya4</w:t>
      </w:r>
      <w:r>
        <w:t>@gmail.com</w:t>
      </w:r>
      <w:r>
        <w:br/>
        <w:t>LinkedIn: linkedin.com/in/</w:t>
      </w:r>
      <w:proofErr w:type="spellStart"/>
      <w:r w:rsidR="00415A04">
        <w:t>nihar-sakhreliya</w:t>
      </w:r>
      <w:proofErr w:type="spellEnd"/>
      <w:r>
        <w:t xml:space="preserve"> | GitHub: github.com/</w:t>
      </w:r>
      <w:r w:rsidR="00415A04">
        <w:t>Sakhreliya-Nihar</w:t>
      </w:r>
    </w:p>
    <w:p w14:paraId="56744D2B" w14:textId="1AF932D8" w:rsidR="008D68B8" w:rsidRDefault="008D68B8" w:rsidP="00623300">
      <w:pPr>
        <w:spacing w:after="0"/>
        <w:jc w:val="center"/>
      </w:pPr>
      <w:r>
        <w:t>________________________________________________________________________________________________________________________________</w:t>
      </w:r>
    </w:p>
    <w:p w14:paraId="2CCC862E" w14:textId="77777777" w:rsidR="001C0B71" w:rsidRDefault="00000000" w:rsidP="00623300">
      <w:pPr>
        <w:pBdr>
          <w:bottom w:val="single" w:sz="6" w:space="1" w:color="000000"/>
        </w:pBdr>
        <w:spacing w:after="0"/>
      </w:pPr>
      <w:r>
        <w:rPr>
          <w:b/>
          <w:sz w:val="24"/>
        </w:rPr>
        <w:t>Professional Summary</w:t>
      </w:r>
    </w:p>
    <w:p w14:paraId="33AD50CB" w14:textId="77777777" w:rsidR="00A36A36" w:rsidRDefault="00E31398" w:rsidP="00623300">
      <w:pPr>
        <w:pBdr>
          <w:bottom w:val="single" w:sz="6" w:space="1" w:color="000000"/>
        </w:pBdr>
        <w:spacing w:after="0"/>
        <w:rPr>
          <w:b/>
          <w:sz w:val="24"/>
        </w:rPr>
      </w:pPr>
      <w:r>
        <w:t>Computer Science undergraduate specializing in Cybersecurity and AI integration, with hands-on experience in python, Firebase, SQL,</w:t>
      </w:r>
      <w:r w:rsidR="00A36A36">
        <w:t xml:space="preserve"> </w:t>
      </w:r>
      <w:r>
        <w:t>and Cybersecurity. building scalable, cloud-ready web applications that turn complex problems into reliable, user-friendly products.</w:t>
      </w:r>
      <w:r>
        <w:t xml:space="preserve"> </w:t>
      </w:r>
      <w:r>
        <w:t>Seeking Software Developer, Offensive Security roles, Web Developer or Software Tester opportunities.</w:t>
      </w:r>
      <w:r>
        <w:rPr>
          <w:b/>
          <w:sz w:val="24"/>
        </w:rPr>
        <w:t xml:space="preserve"> </w:t>
      </w:r>
    </w:p>
    <w:p w14:paraId="3DAB49A9" w14:textId="6B28812F" w:rsidR="00710E31" w:rsidRDefault="00710E31" w:rsidP="00623300">
      <w:pPr>
        <w:pBdr>
          <w:bottom w:val="single" w:sz="6" w:space="1" w:color="000000"/>
        </w:pBd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75"/>
        <w:gridCol w:w="6681"/>
        <w:gridCol w:w="272"/>
      </w:tblGrid>
      <w:tr w:rsidR="008D68B8" w14:paraId="2DF3E738" w14:textId="176DCD49" w:rsidTr="008D68B8">
        <w:tc>
          <w:tcPr>
            <w:tcW w:w="3775" w:type="dxa"/>
          </w:tcPr>
          <w:p w14:paraId="73365F80" w14:textId="07FAAFFC" w:rsidR="008D68B8" w:rsidRDefault="008D68B8" w:rsidP="00623300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Education</w:t>
            </w:r>
          </w:p>
          <w:p w14:paraId="5FD473B7" w14:textId="77777777" w:rsidR="008D68B8" w:rsidRDefault="008D68B8" w:rsidP="00623300">
            <w:pPr>
              <w:spacing w:after="0"/>
              <w:rPr>
                <w:b/>
              </w:rPr>
            </w:pPr>
          </w:p>
          <w:p w14:paraId="6F359CE0" w14:textId="20A19DFB" w:rsidR="008D68B8" w:rsidRDefault="008D68B8" w:rsidP="00623300">
            <w:pPr>
              <w:spacing w:after="0"/>
            </w:pPr>
            <w:r>
              <w:rPr>
                <w:b/>
              </w:rPr>
              <w:t>P.P. Savani University</w:t>
            </w:r>
          </w:p>
        </w:tc>
        <w:tc>
          <w:tcPr>
            <w:tcW w:w="6681" w:type="dxa"/>
          </w:tcPr>
          <w:p w14:paraId="76D03E53" w14:textId="12248F25" w:rsidR="008D68B8" w:rsidRDefault="008D68B8" w:rsidP="008D68B8">
            <w:pPr>
              <w:spacing w:after="0"/>
              <w:jc w:val="right"/>
            </w:pPr>
            <w:r>
              <w:t>2023 – 207</w:t>
            </w:r>
            <w:r>
              <w:t>2</w:t>
            </w:r>
          </w:p>
        </w:tc>
        <w:tc>
          <w:tcPr>
            <w:tcW w:w="272" w:type="dxa"/>
          </w:tcPr>
          <w:p w14:paraId="6A691B92" w14:textId="77777777" w:rsidR="008D68B8" w:rsidRDefault="008D68B8" w:rsidP="00623300">
            <w:pPr>
              <w:spacing w:after="0"/>
            </w:pPr>
          </w:p>
        </w:tc>
      </w:tr>
    </w:tbl>
    <w:p w14:paraId="11BC9094" w14:textId="77777777" w:rsidR="00E85411" w:rsidRDefault="00E85411" w:rsidP="00623300">
      <w:pPr>
        <w:spacing w:after="0"/>
      </w:pPr>
      <w:proofErr w:type="spellStart"/>
      <w:r w:rsidRPr="00E85411">
        <w:t>B.Tech</w:t>
      </w:r>
      <w:proofErr w:type="spellEnd"/>
      <w:r w:rsidRPr="00E85411">
        <w:t>, Computer Science &amp; Engineering (Cyber Security)</w:t>
      </w:r>
      <w:r w:rsidRPr="00E85411">
        <w:t xml:space="preserve"> </w:t>
      </w:r>
    </w:p>
    <w:p w14:paraId="5A9511A0" w14:textId="38AFDBBF" w:rsidR="00710E31" w:rsidRDefault="00000000" w:rsidP="00623300">
      <w:pPr>
        <w:spacing w:after="0"/>
      </w:pPr>
      <w:r>
        <w:t>CGPA: 7.8</w:t>
      </w:r>
      <w:r w:rsidR="00E85411">
        <w:t>9</w:t>
      </w:r>
      <w:r>
        <w:t>/10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710E31" w14:paraId="420FA18F" w14:textId="77777777">
        <w:tc>
          <w:tcPr>
            <w:tcW w:w="5256" w:type="dxa"/>
          </w:tcPr>
          <w:p w14:paraId="23D220A9" w14:textId="26A9740D" w:rsidR="00710E31" w:rsidRDefault="00E85411" w:rsidP="00623300">
            <w:pPr>
              <w:spacing w:after="0"/>
            </w:pPr>
            <w:r w:rsidRPr="00E85411">
              <w:rPr>
                <w:b/>
              </w:rPr>
              <w:t xml:space="preserve">JB &amp; Karp Vidhya Sankul, </w:t>
            </w:r>
            <w:proofErr w:type="spellStart"/>
            <w:r w:rsidRPr="00E85411">
              <w:rPr>
                <w:b/>
              </w:rPr>
              <w:t>Kamrej</w:t>
            </w:r>
            <w:proofErr w:type="spellEnd"/>
          </w:p>
        </w:tc>
        <w:tc>
          <w:tcPr>
            <w:tcW w:w="5256" w:type="dxa"/>
          </w:tcPr>
          <w:p w14:paraId="4F3BBEB2" w14:textId="6EB885DD" w:rsidR="00710E31" w:rsidRDefault="00000000" w:rsidP="008D68B8">
            <w:pPr>
              <w:spacing w:after="0"/>
              <w:jc w:val="right"/>
            </w:pPr>
            <w:r>
              <w:t>2021 – 202</w:t>
            </w:r>
            <w:r w:rsidR="00F301FB">
              <w:t>3</w:t>
            </w:r>
          </w:p>
        </w:tc>
      </w:tr>
    </w:tbl>
    <w:p w14:paraId="45A994EB" w14:textId="77777777" w:rsidR="00E85411" w:rsidRDefault="00E85411" w:rsidP="00623300">
      <w:pPr>
        <w:spacing w:after="0"/>
      </w:pPr>
      <w:r w:rsidRPr="00E85411">
        <w:t>Higher Secondary (GSHSEB)</w:t>
      </w:r>
      <w:r w:rsidRPr="00E85411">
        <w:t xml:space="preserve"> </w:t>
      </w:r>
    </w:p>
    <w:p w14:paraId="134E5670" w14:textId="5EEC8F79" w:rsidR="00710E31" w:rsidRDefault="00000000" w:rsidP="00623300">
      <w:pPr>
        <w:spacing w:after="0"/>
      </w:pPr>
      <w:r>
        <w:t>Percentage: 7</w:t>
      </w:r>
      <w:r w:rsidR="00F301FB">
        <w:t>8</w:t>
      </w:r>
      <w:r>
        <w:t>.</w:t>
      </w:r>
      <w:r w:rsidR="00F301FB">
        <w:t>46</w:t>
      </w:r>
      <w:r>
        <w:t>%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710E31" w14:paraId="066A08ED" w14:textId="77777777">
        <w:tc>
          <w:tcPr>
            <w:tcW w:w="5256" w:type="dxa"/>
          </w:tcPr>
          <w:p w14:paraId="3F56CB3F" w14:textId="48259F6E" w:rsidR="00710E31" w:rsidRDefault="00A20460" w:rsidP="00623300">
            <w:pPr>
              <w:spacing w:after="0"/>
            </w:pPr>
            <w:r w:rsidRPr="00A20460">
              <w:rPr>
                <w:b/>
              </w:rPr>
              <w:t xml:space="preserve">Kautilya Vidyalaya, </w:t>
            </w:r>
            <w:proofErr w:type="spellStart"/>
            <w:r w:rsidRPr="00A20460">
              <w:rPr>
                <w:b/>
              </w:rPr>
              <w:t>Kamrej</w:t>
            </w:r>
            <w:proofErr w:type="spellEnd"/>
          </w:p>
        </w:tc>
        <w:tc>
          <w:tcPr>
            <w:tcW w:w="5256" w:type="dxa"/>
          </w:tcPr>
          <w:p w14:paraId="7FC01171" w14:textId="6AD0EEFA" w:rsidR="00710E31" w:rsidRDefault="00000000" w:rsidP="008D68B8">
            <w:pPr>
              <w:spacing w:after="0"/>
              <w:jc w:val="right"/>
            </w:pPr>
            <w:r>
              <w:t>20</w:t>
            </w:r>
            <w:r w:rsidR="00AD72EB">
              <w:t>20</w:t>
            </w:r>
            <w:r>
              <w:t xml:space="preserve"> – 202</w:t>
            </w:r>
            <w:r w:rsidR="00AD72EB">
              <w:t>1</w:t>
            </w:r>
          </w:p>
        </w:tc>
      </w:tr>
    </w:tbl>
    <w:p w14:paraId="62BAC5AB" w14:textId="77777777" w:rsidR="00AD72EB" w:rsidRDefault="00AD72EB" w:rsidP="00623300">
      <w:pPr>
        <w:spacing w:after="0"/>
      </w:pPr>
      <w:r w:rsidRPr="00AD72EB">
        <w:t>Secondary School (GSEB)</w:t>
      </w:r>
      <w:r w:rsidRPr="00AD72EB">
        <w:t xml:space="preserve"> </w:t>
      </w:r>
    </w:p>
    <w:p w14:paraId="4D432672" w14:textId="7D572D9A" w:rsidR="00710E31" w:rsidRDefault="00AD72EB" w:rsidP="00623300">
      <w:pPr>
        <w:pBdr>
          <w:bottom w:val="single" w:sz="6" w:space="1" w:color="000000"/>
        </w:pBdr>
        <w:spacing w:after="0"/>
      </w:pPr>
      <w:r w:rsidRPr="00AD72EB">
        <w:t>Percentage: 82.16%</w:t>
      </w:r>
      <w:r w:rsidRPr="00AD72EB">
        <w:t xml:space="preserve"> </w:t>
      </w:r>
      <w:r>
        <w:br/>
      </w:r>
      <w:r w:rsidR="00000000">
        <w:rPr>
          <w:b/>
          <w:sz w:val="24"/>
        </w:rPr>
        <w:t>Technical Skills</w:t>
      </w:r>
    </w:p>
    <w:p w14:paraId="2426C9D8" w14:textId="77777777" w:rsidR="00710E31" w:rsidRDefault="00000000" w:rsidP="00623300">
      <w:pPr>
        <w:spacing w:after="0"/>
      </w:pPr>
      <w:r>
        <w:rPr>
          <w:b/>
        </w:rPr>
        <w:t xml:space="preserve">Programming Languages: </w:t>
      </w:r>
      <w:r>
        <w:t>Python, Java, Dart, SQL</w:t>
      </w:r>
    </w:p>
    <w:p w14:paraId="7F1A228E" w14:textId="77777777" w:rsidR="00710E31" w:rsidRDefault="00000000" w:rsidP="00623300">
      <w:pPr>
        <w:spacing w:after="0"/>
      </w:pPr>
      <w:r>
        <w:rPr>
          <w:b/>
        </w:rPr>
        <w:t xml:space="preserve">Frameworks &amp; Technologies: </w:t>
      </w:r>
      <w:r>
        <w:t>Flutter, Firebase, REST APIs</w:t>
      </w:r>
    </w:p>
    <w:p w14:paraId="28AC9F8B" w14:textId="77777777" w:rsidR="00710E31" w:rsidRDefault="00000000" w:rsidP="00623300">
      <w:pPr>
        <w:spacing w:after="0"/>
      </w:pPr>
      <w:r>
        <w:rPr>
          <w:b/>
        </w:rPr>
        <w:t xml:space="preserve">Databases: </w:t>
      </w:r>
      <w:r>
        <w:t>MySQL, SQLite</w:t>
      </w:r>
    </w:p>
    <w:p w14:paraId="01715803" w14:textId="77777777" w:rsidR="00710E31" w:rsidRDefault="00000000" w:rsidP="00623300">
      <w:pPr>
        <w:spacing w:after="0"/>
      </w:pPr>
      <w:r>
        <w:rPr>
          <w:b/>
        </w:rPr>
        <w:t xml:space="preserve">Tools: </w:t>
      </w:r>
      <w:r>
        <w:t>Git, GitHub, Power BI, Microsoft Excel, LaTeX</w:t>
      </w:r>
    </w:p>
    <w:p w14:paraId="744A2DA0" w14:textId="77777777" w:rsidR="00710E31" w:rsidRDefault="00000000" w:rsidP="00623300">
      <w:pPr>
        <w:spacing w:after="0"/>
      </w:pPr>
      <w:r>
        <w:rPr>
          <w:b/>
        </w:rPr>
        <w:t xml:space="preserve">Core Concepts: </w:t>
      </w:r>
      <w:r>
        <w:t>Artificial Intelligence, Machine Learning, Data Structures, Object-Oriented Programming, Database Management Systems</w:t>
      </w:r>
    </w:p>
    <w:p w14:paraId="5CC5385A" w14:textId="77777777" w:rsidR="00710E31" w:rsidRDefault="00000000" w:rsidP="00623300">
      <w:pPr>
        <w:pBdr>
          <w:bottom w:val="single" w:sz="6" w:space="1" w:color="000000"/>
        </w:pBdr>
        <w:spacing w:after="0"/>
      </w:pPr>
      <w:r>
        <w:rPr>
          <w:b/>
          <w:sz w:val="24"/>
        </w:rPr>
        <w:t>Projects</w:t>
      </w:r>
    </w:p>
    <w:p w14:paraId="150FC95D" w14:textId="77777777" w:rsidR="00710E31" w:rsidRDefault="00000000" w:rsidP="00623300">
      <w:pPr>
        <w:spacing w:after="0"/>
      </w:pPr>
      <w:r>
        <w:rPr>
          <w:b/>
        </w:rPr>
        <w:t>AI Chatbot Application</w:t>
      </w:r>
    </w:p>
    <w:p w14:paraId="19ACA125" w14:textId="77777777" w:rsidR="00710E31" w:rsidRDefault="00000000" w:rsidP="00623300">
      <w:pPr>
        <w:pStyle w:val="ListBullet"/>
        <w:spacing w:after="0"/>
        <w:ind w:left="0"/>
      </w:pPr>
      <w:r>
        <w:t>Developed an AI-powered chatbot using Flutter and Gemini API.</w:t>
      </w:r>
    </w:p>
    <w:p w14:paraId="0EAED04D" w14:textId="77777777" w:rsidR="00710E31" w:rsidRDefault="00000000" w:rsidP="00623300">
      <w:pPr>
        <w:pStyle w:val="ListBullet"/>
        <w:spacing w:after="0"/>
        <w:ind w:left="0"/>
      </w:pPr>
      <w:r>
        <w:t>Implemented Firebase Authentication for secure user login.</w:t>
      </w:r>
    </w:p>
    <w:p w14:paraId="6379D4DD" w14:textId="77777777" w:rsidR="00710E31" w:rsidRDefault="00000000" w:rsidP="00623300">
      <w:pPr>
        <w:pStyle w:val="ListBullet"/>
        <w:spacing w:after="0"/>
        <w:ind w:left="0"/>
      </w:pPr>
      <w:r>
        <w:t>Integrated Firebase and SQLite for chat history management.</w:t>
      </w:r>
    </w:p>
    <w:p w14:paraId="53E819A5" w14:textId="77777777" w:rsidR="00710E31" w:rsidRDefault="00000000" w:rsidP="00623300">
      <w:pPr>
        <w:pStyle w:val="ListBullet"/>
        <w:spacing w:after="0"/>
        <w:ind w:left="0"/>
      </w:pPr>
      <w:r>
        <w:t>Connected REST APIs to generate intelligent AI responses.</w:t>
      </w:r>
    </w:p>
    <w:p w14:paraId="0A2CB659" w14:textId="77777777" w:rsidR="00710E31" w:rsidRDefault="00000000" w:rsidP="00623300">
      <w:pPr>
        <w:spacing w:after="0"/>
      </w:pPr>
      <w:r>
        <w:rPr>
          <w:b/>
        </w:rPr>
        <w:t>Music Application</w:t>
      </w:r>
    </w:p>
    <w:p w14:paraId="705C1AEB" w14:textId="77777777" w:rsidR="00710E31" w:rsidRDefault="00000000" w:rsidP="00623300">
      <w:pPr>
        <w:pStyle w:val="ListBullet"/>
        <w:spacing w:after="0"/>
        <w:ind w:left="0"/>
      </w:pPr>
      <w:r>
        <w:t>Built a Flutter-based meditation and relaxation music streaming application.</w:t>
      </w:r>
    </w:p>
    <w:p w14:paraId="1881981E" w14:textId="77777777" w:rsidR="00710E31" w:rsidRDefault="00000000" w:rsidP="00623300">
      <w:pPr>
        <w:pStyle w:val="ListBullet"/>
        <w:spacing w:after="0"/>
        <w:ind w:left="0"/>
      </w:pPr>
      <w:r>
        <w:t>Designed a responsive user interface with smooth audio playback.</w:t>
      </w:r>
    </w:p>
    <w:p w14:paraId="3EB57C5B" w14:textId="77777777" w:rsidR="00710E31" w:rsidRDefault="00000000" w:rsidP="00623300">
      <w:pPr>
        <w:pStyle w:val="ListBullet"/>
        <w:spacing w:after="0"/>
        <w:ind w:left="0"/>
      </w:pPr>
      <w:r>
        <w:t>Integrated Firebase backend for user data management.</w:t>
      </w:r>
    </w:p>
    <w:p w14:paraId="53709782" w14:textId="77777777" w:rsidR="00710E31" w:rsidRDefault="00000000" w:rsidP="00623300">
      <w:pPr>
        <w:spacing w:after="0"/>
      </w:pPr>
      <w:r>
        <w:rPr>
          <w:b/>
        </w:rPr>
        <w:t>Digital Healthcare Service Website</w:t>
      </w:r>
    </w:p>
    <w:p w14:paraId="21713803" w14:textId="77777777" w:rsidR="00710E31" w:rsidRDefault="00000000" w:rsidP="00623300">
      <w:pPr>
        <w:pStyle w:val="ListBullet"/>
        <w:spacing w:after="0"/>
        <w:ind w:left="0"/>
      </w:pPr>
      <w:r>
        <w:t>Developed a healthcare management website for patient registration and appointment booking.</w:t>
      </w:r>
    </w:p>
    <w:p w14:paraId="0F7E8024" w14:textId="77777777" w:rsidR="00710E31" w:rsidRDefault="00000000" w:rsidP="00623300">
      <w:pPr>
        <w:pStyle w:val="ListBullet"/>
        <w:spacing w:after="0"/>
        <w:ind w:left="0"/>
      </w:pPr>
      <w:r>
        <w:t>Designed a MySQL database to manage patient records securely.</w:t>
      </w:r>
    </w:p>
    <w:p w14:paraId="0306AFA3" w14:textId="77777777" w:rsidR="00710E31" w:rsidRDefault="00000000" w:rsidP="00623300">
      <w:pPr>
        <w:pStyle w:val="ListBullet"/>
        <w:spacing w:after="0"/>
        <w:ind w:left="0"/>
      </w:pPr>
      <w:r>
        <w:t>Built responsive frontend using HTML, CSS, JavaScript and backend using Python and PHP.</w:t>
      </w:r>
    </w:p>
    <w:p w14:paraId="328CA96D" w14:textId="77777777" w:rsidR="00710E31" w:rsidRDefault="00000000" w:rsidP="00623300">
      <w:pPr>
        <w:pBdr>
          <w:bottom w:val="single" w:sz="6" w:space="1" w:color="000000"/>
        </w:pBdr>
        <w:spacing w:after="0"/>
      </w:pPr>
      <w:r>
        <w:rPr>
          <w:b/>
          <w:sz w:val="24"/>
        </w:rPr>
        <w:t>Certifications</w:t>
      </w:r>
    </w:p>
    <w:p w14:paraId="594C90B1" w14:textId="77777777" w:rsidR="00710E31" w:rsidRDefault="00000000" w:rsidP="00623300">
      <w:pPr>
        <w:pStyle w:val="ListBullet"/>
        <w:spacing w:after="0"/>
        <w:ind w:left="0"/>
      </w:pPr>
      <w:r>
        <w:t>AWS Cloud Computing</w:t>
      </w:r>
    </w:p>
    <w:p w14:paraId="6957BBD4" w14:textId="77777777" w:rsidR="00710E31" w:rsidRDefault="00000000" w:rsidP="00623300">
      <w:pPr>
        <w:pStyle w:val="ListBullet"/>
        <w:spacing w:after="0"/>
        <w:ind w:left="0"/>
      </w:pPr>
      <w:r>
        <w:t>Flutter Development</w:t>
      </w:r>
    </w:p>
    <w:p w14:paraId="65CD9293" w14:textId="77777777" w:rsidR="00710E31" w:rsidRDefault="00000000" w:rsidP="00623300">
      <w:pPr>
        <w:pStyle w:val="ListBullet"/>
        <w:spacing w:after="0"/>
        <w:ind w:left="0"/>
      </w:pPr>
      <w:r>
        <w:lastRenderedPageBreak/>
        <w:t>LaTeX Documentation</w:t>
      </w:r>
    </w:p>
    <w:p w14:paraId="1A7CF416" w14:textId="77777777" w:rsidR="00710E31" w:rsidRDefault="00000000" w:rsidP="00623300">
      <w:pPr>
        <w:pBdr>
          <w:bottom w:val="single" w:sz="6" w:space="1" w:color="000000"/>
        </w:pBdr>
        <w:spacing w:after="0"/>
      </w:pPr>
      <w:r>
        <w:rPr>
          <w:b/>
          <w:sz w:val="24"/>
        </w:rPr>
        <w:t>Languages</w:t>
      </w:r>
    </w:p>
    <w:p w14:paraId="46ACABEF" w14:textId="77777777" w:rsidR="00710E31" w:rsidRDefault="00000000" w:rsidP="00623300">
      <w:pPr>
        <w:spacing w:after="0"/>
      </w:pPr>
      <w:r>
        <w:t>English  •  Hindi  •  Gujarati</w:t>
      </w:r>
    </w:p>
    <w:sectPr w:rsidR="00710E31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241734">
    <w:abstractNumId w:val="8"/>
  </w:num>
  <w:num w:numId="2" w16cid:durableId="1139879416">
    <w:abstractNumId w:val="6"/>
  </w:num>
  <w:num w:numId="3" w16cid:durableId="102120170">
    <w:abstractNumId w:val="5"/>
  </w:num>
  <w:num w:numId="4" w16cid:durableId="283077070">
    <w:abstractNumId w:val="4"/>
  </w:num>
  <w:num w:numId="5" w16cid:durableId="1546210231">
    <w:abstractNumId w:val="7"/>
  </w:num>
  <w:num w:numId="6" w16cid:durableId="432895095">
    <w:abstractNumId w:val="3"/>
  </w:num>
  <w:num w:numId="7" w16cid:durableId="236987363">
    <w:abstractNumId w:val="2"/>
  </w:num>
  <w:num w:numId="8" w16cid:durableId="691491300">
    <w:abstractNumId w:val="1"/>
  </w:num>
  <w:num w:numId="9" w16cid:durableId="97892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62"/>
    <w:rsid w:val="00034616"/>
    <w:rsid w:val="0006063C"/>
    <w:rsid w:val="0015074B"/>
    <w:rsid w:val="001C0B71"/>
    <w:rsid w:val="001C3C0F"/>
    <w:rsid w:val="0029639D"/>
    <w:rsid w:val="00326F90"/>
    <w:rsid w:val="00415A04"/>
    <w:rsid w:val="004C43AC"/>
    <w:rsid w:val="00623300"/>
    <w:rsid w:val="006B6371"/>
    <w:rsid w:val="00710E31"/>
    <w:rsid w:val="008D68B8"/>
    <w:rsid w:val="00A20460"/>
    <w:rsid w:val="00A36A36"/>
    <w:rsid w:val="00AA1D8D"/>
    <w:rsid w:val="00AD72EB"/>
    <w:rsid w:val="00B47730"/>
    <w:rsid w:val="00CB0664"/>
    <w:rsid w:val="00E31398"/>
    <w:rsid w:val="00E85411"/>
    <w:rsid w:val="00F301FB"/>
    <w:rsid w:val="00FC693F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C3F75B-0340-4CD6-BBB7-E296059C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15A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A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Nihar Sakhreliya</cp:lastModifiedBy>
  <cp:revision>15</cp:revision>
  <dcterms:created xsi:type="dcterms:W3CDTF">2013-12-23T23:15:00Z</dcterms:created>
  <dcterms:modified xsi:type="dcterms:W3CDTF">2026-07-06T15:16:00Z</dcterms:modified>
  <cp:category/>
</cp:coreProperties>
</file>